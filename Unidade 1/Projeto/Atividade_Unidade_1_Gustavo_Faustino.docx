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AB3F" w14:textId="77777777" w:rsidR="008710C8" w:rsidRDefault="00000000">
      <w:pPr>
        <w:jc w:val="center"/>
      </w:pPr>
      <w:r>
        <w:t>Centro Universitário Anhanguera de São Paulo</w:t>
      </w:r>
    </w:p>
    <w:p w14:paraId="31764BAE" w14:textId="77777777" w:rsidR="008710C8" w:rsidRDefault="00000000">
      <w:pPr>
        <w:jc w:val="center"/>
      </w:pPr>
      <w:r>
        <w:t>Unidade: Itaquera</w:t>
      </w:r>
    </w:p>
    <w:p w14:paraId="22422A1B" w14:textId="77777777" w:rsidR="008710C8" w:rsidRDefault="00000000">
      <w:pPr>
        <w:jc w:val="center"/>
      </w:pPr>
      <w:r>
        <w:br/>
      </w:r>
      <w:r>
        <w:br/>
      </w:r>
      <w:r>
        <w:br/>
      </w:r>
      <w:r>
        <w:br/>
        <w:t>Gustavo Gabriel Faustino de Oliveira</w:t>
      </w:r>
    </w:p>
    <w:p w14:paraId="5F5603C1" w14:textId="77777777" w:rsidR="008710C8" w:rsidRDefault="00000000">
      <w:pPr>
        <w:jc w:val="center"/>
      </w:pPr>
      <w:r>
        <w:br/>
      </w:r>
      <w:r>
        <w:br/>
      </w:r>
      <w:r>
        <w:br/>
      </w:r>
      <w:r>
        <w:br/>
        <w:t>ROTEIRO DE AULA PRÁTICA</w:t>
      </w:r>
    </w:p>
    <w:p w14:paraId="01DAFAEE" w14:textId="77777777" w:rsidR="008710C8" w:rsidRDefault="00000000">
      <w:pPr>
        <w:jc w:val="center"/>
      </w:pPr>
      <w:r>
        <w:t>ALGORITMOS E PROGRAMAÇÃO ESTRUTURADA</w:t>
      </w:r>
    </w:p>
    <w:p w14:paraId="48D91A95" w14:textId="77777777" w:rsidR="008710C8" w:rsidRDefault="00000000">
      <w:pPr>
        <w:jc w:val="center"/>
      </w:pPr>
      <w:r>
        <w:br/>
      </w:r>
      <w:r>
        <w:br/>
      </w:r>
      <w:r>
        <w:br/>
      </w:r>
      <w:r>
        <w:br/>
        <w:t>São Paulo</w:t>
      </w:r>
    </w:p>
    <w:p w14:paraId="4BDDA0B8" w14:textId="77777777" w:rsidR="008710C8" w:rsidRDefault="00000000">
      <w:pPr>
        <w:jc w:val="center"/>
      </w:pPr>
      <w:r>
        <w:t>2025</w:t>
      </w:r>
    </w:p>
    <w:p w14:paraId="106B947B" w14:textId="77777777" w:rsidR="008710C8" w:rsidRDefault="00000000">
      <w:r>
        <w:br w:type="page"/>
      </w:r>
    </w:p>
    <w:p w14:paraId="0A2BD9CD" w14:textId="77777777" w:rsidR="008710C8" w:rsidRDefault="00000000">
      <w:pPr>
        <w:jc w:val="center"/>
      </w:pPr>
      <w:r>
        <w:lastRenderedPageBreak/>
        <w:t>ROTEIRO DE AULA PRÁTICA</w:t>
      </w:r>
    </w:p>
    <w:p w14:paraId="4F4F39E8" w14:textId="77777777" w:rsidR="008710C8" w:rsidRDefault="00000000">
      <w:r>
        <w:br/>
      </w:r>
      <w:r>
        <w:br/>
        <w:t>NOME DA DISCIPLINA: ALGORITMOS E PROGRAMAÇÃO ESTRUTURADA</w:t>
      </w:r>
    </w:p>
    <w:p w14:paraId="2D6D481B" w14:textId="77777777" w:rsidR="008710C8" w:rsidRDefault="00000000">
      <w:r>
        <w:t>Unidade: 1 – FUNDAMENTOS DE ALGORITMOS E PROGRAMAÇÃO</w:t>
      </w:r>
    </w:p>
    <w:p w14:paraId="547410F2" w14:textId="77777777" w:rsidR="008710C8" w:rsidRDefault="00000000">
      <w:r>
        <w:t>Aula: 4 – Operadores e Expressões</w:t>
      </w:r>
    </w:p>
    <w:p w14:paraId="03BAE54A" w14:textId="77777777" w:rsidR="008710C8" w:rsidRDefault="00000000">
      <w:r>
        <w:t>Aluno: Gustavo Gabriel Faustino de Oliveira</w:t>
      </w:r>
    </w:p>
    <w:p w14:paraId="33FB0566" w14:textId="77777777" w:rsidR="008710C8" w:rsidRDefault="00000000">
      <w:r>
        <w:t>Instituição: Centro Universitário Anhanguera de São Paulo - Unidade Itaquera</w:t>
      </w:r>
    </w:p>
    <w:p w14:paraId="400AF8C4" w14:textId="77777777" w:rsidR="008710C8" w:rsidRDefault="00000000">
      <w:r>
        <w:t>Data: 21/10/2025</w:t>
      </w:r>
    </w:p>
    <w:p w14:paraId="7FF64174" w14:textId="77777777" w:rsidR="008710C8" w:rsidRDefault="00000000">
      <w:r>
        <w:br w:type="page"/>
      </w:r>
    </w:p>
    <w:p w14:paraId="2539FF92" w14:textId="77777777" w:rsidR="008710C8" w:rsidRDefault="00000000">
      <w:pPr>
        <w:pStyle w:val="Ttulo1"/>
      </w:pPr>
      <w:r>
        <w:lastRenderedPageBreak/>
        <w:t>Codificação do Algoritmo</w:t>
      </w:r>
    </w:p>
    <w:p w14:paraId="3D0E4467" w14:textId="77777777" w:rsidR="008710C8" w:rsidRDefault="00000000">
      <w:r>
        <w:t xml:space="preserve">A seguir estão os principais trechos do código desenvolvidos para a atividade da disciplina Algoritmos e Programação Estruturada. O código completo pode ser acessado </w:t>
      </w:r>
      <w:proofErr w:type="spellStart"/>
      <w:r>
        <w:t>através</w:t>
      </w:r>
      <w:proofErr w:type="spellEnd"/>
      <w:r>
        <w:t xml:space="preserve"> do link </w:t>
      </w:r>
      <w:proofErr w:type="spellStart"/>
      <w:r>
        <w:t>abaixo</w:t>
      </w:r>
      <w:proofErr w:type="spellEnd"/>
      <w:r>
        <w:t>:</w:t>
      </w:r>
    </w:p>
    <w:p w14:paraId="6204D1CA" w14:textId="61838FAD" w:rsidR="00EC22B0" w:rsidRDefault="00000000">
      <w:r>
        <w:t xml:space="preserve">Link do </w:t>
      </w:r>
      <w:proofErr w:type="spellStart"/>
      <w:r>
        <w:t>código</w:t>
      </w:r>
      <w:proofErr w:type="spellEnd"/>
      <w:r>
        <w:t xml:space="preserve">: </w:t>
      </w:r>
      <w:hyperlink r:id="rId6" w:history="1">
        <w:r w:rsidR="00EC22B0" w:rsidRPr="00F05778">
          <w:rPr>
            <w:rStyle w:val="Hyperlink"/>
          </w:rPr>
          <w:t>https://onlinegdb.com/ClPXX8Pi6q</w:t>
        </w:r>
      </w:hyperlink>
    </w:p>
    <w:p w14:paraId="5BC5BCB5" w14:textId="6F976E22" w:rsidR="008710C8" w:rsidRDefault="00A22E64">
      <w:r>
        <w:rPr>
          <w:noProof/>
        </w:rPr>
        <w:lastRenderedPageBreak/>
        <w:drawing>
          <wp:inline distT="0" distB="0" distL="0" distR="0" wp14:anchorId="1F68FA7A" wp14:editId="734AEEC9">
            <wp:extent cx="6119820" cy="8715375"/>
            <wp:effectExtent l="0" t="0" r="0" b="0"/>
            <wp:docPr id="896936056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36056" name="Imagem 2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8059" cy="87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540E" w14:textId="06C65596" w:rsidR="008710C8" w:rsidRDefault="008710C8"/>
    <w:p w14:paraId="37D670EE" w14:textId="77777777" w:rsidR="008710C8" w:rsidRDefault="00000000">
      <w:pPr>
        <w:pStyle w:val="Ttulo1"/>
      </w:pPr>
      <w:r>
        <w:t>Execução do Programa e Explicação do Algoritmo</w:t>
      </w:r>
    </w:p>
    <w:p w14:paraId="38B73E1E" w14:textId="77777777" w:rsidR="008710C8" w:rsidRDefault="00000000">
      <w:r>
        <w:t>Durante a execução do algoritmo, observou-se o funcionamento correto das expressões e operadores utilizados. O programa foi projetado para realizar cálculos e demonstrar o comportamento de operadores aritméticos, relacionais e lógicos, conforme proposto na Aula 4 do roteiro prático.</w:t>
      </w:r>
    </w:p>
    <w:p w14:paraId="68D6CEB3" w14:textId="77777777" w:rsidR="008710C8" w:rsidRDefault="00000000">
      <w:r>
        <w:t>A lógica implementada segue uma sequência de entrada de dados, processamento através de expressões e exibição dos resultados, permitindo compreender de forma prática os fundamentos da programação estruturada.</w:t>
      </w:r>
    </w:p>
    <w:p w14:paraId="38EE2976" w14:textId="77777777" w:rsidR="00DF4568" w:rsidRDefault="00DF4568">
      <w:r w:rsidRPr="00DF4568">
        <w:drawing>
          <wp:inline distT="0" distB="0" distL="0" distR="0" wp14:anchorId="3A9D18B9" wp14:editId="729380C1">
            <wp:extent cx="4714875" cy="3952875"/>
            <wp:effectExtent l="0" t="0" r="9525" b="9525"/>
            <wp:docPr id="154876348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63486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785" cy="396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5349" w14:textId="0B9A48F9" w:rsidR="00DF4568" w:rsidRDefault="00DF4568">
      <w:proofErr w:type="spellStart"/>
      <w:r>
        <w:t>Após</w:t>
      </w:r>
      <w:proofErr w:type="spellEnd"/>
      <w:r>
        <w:t xml:space="preserve"> </w:t>
      </w:r>
      <w:proofErr w:type="spellStart"/>
      <w:r>
        <w:t>sair</w:t>
      </w:r>
      <w:proofErr w:type="spellEnd"/>
      <w:r>
        <w:t>:</w:t>
      </w:r>
    </w:p>
    <w:p w14:paraId="1FA45BA6" w14:textId="2C498286" w:rsidR="00DF4568" w:rsidRDefault="00DF4568">
      <w:r w:rsidRPr="00DF4568">
        <w:drawing>
          <wp:inline distT="0" distB="0" distL="0" distR="0" wp14:anchorId="1B21071A" wp14:editId="69356D60">
            <wp:extent cx="3505200" cy="1257300"/>
            <wp:effectExtent l="0" t="0" r="0" b="0"/>
            <wp:docPr id="174867699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76997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93" cy="125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F347" w14:textId="41B1F243" w:rsidR="00DF4568" w:rsidRDefault="00DF4568"/>
    <w:p w14:paraId="705F31E6" w14:textId="77777777" w:rsidR="008710C8" w:rsidRDefault="00000000">
      <w:pPr>
        <w:pStyle w:val="Ttulo1"/>
      </w:pPr>
      <w:r>
        <w:t>Referências Bibliográficas</w:t>
      </w:r>
    </w:p>
    <w:p w14:paraId="0F0A2930" w14:textId="77777777" w:rsidR="008710C8" w:rsidRDefault="00000000">
      <w:r>
        <w:t>GEEKSFORGEEKS. Operadores em C. Disponível em: https://www.geeksforgeeks.org. Acesso em: 21 Oct. 2025.</w:t>
      </w:r>
    </w:p>
    <w:sectPr w:rsidR="008710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6813249">
    <w:abstractNumId w:val="8"/>
  </w:num>
  <w:num w:numId="2" w16cid:durableId="59908354">
    <w:abstractNumId w:val="6"/>
  </w:num>
  <w:num w:numId="3" w16cid:durableId="2079745008">
    <w:abstractNumId w:val="5"/>
  </w:num>
  <w:num w:numId="4" w16cid:durableId="880437836">
    <w:abstractNumId w:val="4"/>
  </w:num>
  <w:num w:numId="5" w16cid:durableId="414712762">
    <w:abstractNumId w:val="7"/>
  </w:num>
  <w:num w:numId="6" w16cid:durableId="817958662">
    <w:abstractNumId w:val="3"/>
  </w:num>
  <w:num w:numId="7" w16cid:durableId="1763718729">
    <w:abstractNumId w:val="2"/>
  </w:num>
  <w:num w:numId="8" w16cid:durableId="1653556836">
    <w:abstractNumId w:val="1"/>
  </w:num>
  <w:num w:numId="9" w16cid:durableId="716928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10C8"/>
    <w:rsid w:val="00A22E64"/>
    <w:rsid w:val="00A975F1"/>
    <w:rsid w:val="00AA1D8D"/>
    <w:rsid w:val="00B47730"/>
    <w:rsid w:val="00CB0664"/>
    <w:rsid w:val="00DF4568"/>
    <w:rsid w:val="00EC22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B7377F"/>
  <w14:defaultImageDpi w14:val="300"/>
  <w15:docId w15:val="{58DE1532-F74A-4023-8A41-B005ACAAB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EC22B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C22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nlinegdb.com/ClPXX8Pi6q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234</Words>
  <Characters>1266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Gabriel Faustino de Oliveira</cp:lastModifiedBy>
  <cp:revision>2</cp:revision>
  <dcterms:created xsi:type="dcterms:W3CDTF">2013-12-23T23:15:00Z</dcterms:created>
  <dcterms:modified xsi:type="dcterms:W3CDTF">2025-10-21T19:29:00Z</dcterms:modified>
  <cp:category/>
</cp:coreProperties>
</file>